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Epoch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-1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</w:tbl>
    <w:p>
      <w:pPr>
        <w:pStyle w:val="Heading2"/>
      </w:pPr>
      <w:r>
        <w:t>Epoch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In[0]</w:t>
            </w:r>
          </w:p>
        </w:tc>
        <w:tc>
          <w:tcPr>
            <w:tcW w:type="dxa" w:w="720"/>
          </w:tcPr>
          <w:p>
            <w:r>
              <w:t>In[1]</w:t>
            </w:r>
          </w:p>
        </w:tc>
        <w:tc>
          <w:tcPr>
            <w:tcW w:type="dxa" w:w="720"/>
          </w:tcPr>
          <w:p>
            <w:r>
              <w:t>Ac</w:t>
            </w:r>
          </w:p>
        </w:tc>
        <w:tc>
          <w:tcPr>
            <w:tcW w:type="dxa" w:w="720"/>
          </w:tcPr>
          <w:p>
            <w:r>
              <w:t>Z</w:t>
            </w:r>
          </w:p>
        </w:tc>
        <w:tc>
          <w:tcPr>
            <w:tcW w:type="dxa" w:w="720"/>
          </w:tcPr>
          <w:p>
            <w:r>
              <w:t>Pred</w:t>
            </w:r>
          </w:p>
        </w:tc>
        <w:tc>
          <w:tcPr>
            <w:tcW w:type="dxa" w:w="720"/>
          </w:tcPr>
          <w:p>
            <w:r>
              <w:t>Err</w:t>
            </w:r>
          </w:p>
        </w:tc>
        <w:tc>
          <w:tcPr>
            <w:tcW w:type="dxa" w:w="720"/>
          </w:tcPr>
          <w:p>
            <w:r>
              <w:t>CW0</w:t>
            </w:r>
          </w:p>
        </w:tc>
        <w:tc>
          <w:tcPr>
            <w:tcW w:type="dxa" w:w="720"/>
          </w:tcPr>
          <w:p>
            <w:r>
              <w:t>CW1</w:t>
            </w:r>
          </w:p>
        </w:tc>
        <w:tc>
          <w:tcPr>
            <w:tcW w:type="dxa" w:w="720"/>
          </w:tcPr>
          <w:p>
            <w:r>
              <w:t>CB</w:t>
            </w:r>
          </w:p>
        </w:tc>
        <w:tc>
          <w:tcPr>
            <w:tcW w:type="dxa" w:w="720"/>
          </w:tcPr>
          <w:p>
            <w:r>
              <w:t>UW0</w:t>
            </w:r>
          </w:p>
        </w:tc>
        <w:tc>
          <w:tcPr>
            <w:tcW w:type="dxa" w:w="720"/>
          </w:tcPr>
          <w:p>
            <w:r>
              <w:t>UW1</w:t>
            </w:r>
          </w:p>
        </w:tc>
        <w:tc>
          <w:tcPr>
            <w:tcW w:type="dxa" w:w="720"/>
          </w:tcPr>
          <w:p>
            <w:r>
              <w:t>UB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1.0</w:t>
            </w:r>
          </w:p>
        </w:tc>
        <w:tc>
          <w:tcPr>
            <w:tcW w:type="dxa" w:w="720"/>
          </w:tcPr>
          <w:p>
            <w:r>
              <w:t>-1.0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